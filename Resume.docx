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A6F00" w14:textId="2BC378A5" w:rsidR="00596A5E" w:rsidRPr="00596A5E" w:rsidRDefault="00596A5E">
      <w:pPr>
        <w:rPr>
          <w:lang w:val="ru-RU"/>
        </w:rPr>
      </w:pPr>
      <w:r>
        <w:rPr>
          <w:b/>
          <w:sz w:val="28"/>
          <w:lang w:val="ru-RU"/>
        </w:rPr>
        <w:t>Контактная информация</w:t>
      </w:r>
    </w:p>
    <w:p w14:paraId="63AF16C7" w14:textId="402C65CE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ФИО: </w:t>
      </w:r>
      <w:r w:rsidR="00B35138" w:rsidRPr="00512BEB">
        <w:rPr>
          <w:sz w:val="24"/>
          <w:szCs w:val="24"/>
          <w:lang w:val="ru-RU"/>
        </w:rPr>
        <w:t>Норицин Владислав Максимович</w:t>
      </w:r>
    </w:p>
    <w:p w14:paraId="4F09BA17" w14:textId="3AE18663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Город: </w:t>
      </w:r>
      <w:r w:rsidR="00B35138" w:rsidRPr="00512BEB">
        <w:rPr>
          <w:sz w:val="24"/>
          <w:szCs w:val="24"/>
          <w:lang w:val="ru-RU"/>
        </w:rPr>
        <w:t>Пермь</w:t>
      </w:r>
    </w:p>
    <w:p w14:paraId="71A64C64" w14:textId="1599966C" w:rsidR="00596A5E" w:rsidRPr="00512BEB" w:rsidRDefault="00512BEB">
      <w:pPr>
        <w:rPr>
          <w:rStyle w:val="text"/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Контакты: </w:t>
      </w:r>
      <w:r w:rsidR="00B35138" w:rsidRPr="00512BEB">
        <w:rPr>
          <w:sz w:val="24"/>
          <w:szCs w:val="24"/>
          <w:lang w:val="ru-RU"/>
        </w:rPr>
        <w:t xml:space="preserve"> </w:t>
      </w:r>
      <w:r w:rsidR="00B35138" w:rsidRPr="00512BEB">
        <w:rPr>
          <w:sz w:val="24"/>
          <w:szCs w:val="24"/>
          <w:lang w:val="ru-RU"/>
        </w:rPr>
        <w:br/>
        <w:t>Телефон: +79504504130</w:t>
      </w:r>
      <w:r w:rsidR="00596A5E" w:rsidRPr="00512BEB">
        <w:rPr>
          <w:sz w:val="24"/>
          <w:szCs w:val="24"/>
          <w:lang w:val="ru-RU"/>
        </w:rPr>
        <w:br/>
      </w:r>
      <w:r w:rsidR="00596A5E" w:rsidRPr="00512BEB">
        <w:rPr>
          <w:sz w:val="24"/>
          <w:szCs w:val="24"/>
        </w:rPr>
        <w:t>Telegram</w:t>
      </w:r>
      <w:r w:rsidR="00596A5E" w:rsidRPr="00512BEB">
        <w:rPr>
          <w:sz w:val="24"/>
          <w:szCs w:val="24"/>
          <w:lang w:val="ru-RU"/>
        </w:rPr>
        <w:t xml:space="preserve">: </w:t>
      </w:r>
      <w:hyperlink r:id="rId6" w:history="1">
        <w:r w:rsidR="00596A5E" w:rsidRPr="00512BEB">
          <w:rPr>
            <w:rStyle w:val="aff8"/>
            <w:sz w:val="24"/>
            <w:szCs w:val="24"/>
          </w:rPr>
          <w:t>https</w:t>
        </w:r>
        <w:r w:rsidR="00596A5E" w:rsidRPr="00512BEB">
          <w:rPr>
            <w:rStyle w:val="aff8"/>
            <w:sz w:val="24"/>
            <w:szCs w:val="24"/>
            <w:lang w:val="ru-RU"/>
          </w:rPr>
          <w:t>://</w:t>
        </w:r>
        <w:r w:rsidR="00596A5E" w:rsidRPr="00512BEB">
          <w:rPr>
            <w:rStyle w:val="aff8"/>
            <w:sz w:val="24"/>
            <w:szCs w:val="24"/>
          </w:rPr>
          <w:t>t</w:t>
        </w:r>
        <w:r w:rsidR="00596A5E" w:rsidRPr="00512BEB">
          <w:rPr>
            <w:rStyle w:val="aff8"/>
            <w:sz w:val="24"/>
            <w:szCs w:val="24"/>
            <w:lang w:val="ru-RU"/>
          </w:rPr>
          <w:t>.</w:t>
        </w:r>
        <w:r w:rsidR="00596A5E" w:rsidRPr="00512BEB">
          <w:rPr>
            <w:rStyle w:val="aff8"/>
            <w:sz w:val="24"/>
            <w:szCs w:val="24"/>
          </w:rPr>
          <w:t>me</w:t>
        </w:r>
        <w:r w:rsidR="00596A5E" w:rsidRPr="00512BEB">
          <w:rPr>
            <w:rStyle w:val="aff8"/>
            <w:sz w:val="24"/>
            <w:szCs w:val="24"/>
            <w:lang w:val="ru-RU"/>
          </w:rPr>
          <w:t>/</w:t>
        </w:r>
        <w:r w:rsidR="00596A5E" w:rsidRPr="00512BEB">
          <w:rPr>
            <w:rStyle w:val="aff8"/>
            <w:sz w:val="24"/>
            <w:szCs w:val="24"/>
          </w:rPr>
          <w:t>dns</w:t>
        </w:r>
        <w:r w:rsidR="00596A5E" w:rsidRPr="00512BEB">
          <w:rPr>
            <w:rStyle w:val="aff8"/>
            <w:sz w:val="24"/>
            <w:szCs w:val="24"/>
            <w:lang w:val="ru-RU"/>
          </w:rPr>
          <w:t>_</w:t>
        </w:r>
        <w:r w:rsidR="00596A5E" w:rsidRPr="00512BEB">
          <w:rPr>
            <w:rStyle w:val="aff8"/>
            <w:sz w:val="24"/>
            <w:szCs w:val="24"/>
          </w:rPr>
          <w:t>official</w:t>
        </w:r>
        <w:r w:rsidR="00596A5E" w:rsidRPr="00512BEB">
          <w:rPr>
            <w:rStyle w:val="aff8"/>
            <w:sz w:val="24"/>
            <w:szCs w:val="24"/>
            <w:lang w:val="ru-RU"/>
          </w:rPr>
          <w:t>_</w:t>
        </w:r>
        <w:r w:rsidR="00596A5E" w:rsidRPr="00512BEB">
          <w:rPr>
            <w:rStyle w:val="aff8"/>
            <w:sz w:val="24"/>
            <w:szCs w:val="24"/>
          </w:rPr>
          <w:t>store</w:t>
        </w:r>
      </w:hyperlink>
      <w:r w:rsidR="00596A5E" w:rsidRPr="00512BEB">
        <w:rPr>
          <w:sz w:val="24"/>
          <w:szCs w:val="24"/>
          <w:lang w:val="ru-RU"/>
        </w:rPr>
        <w:br/>
      </w:r>
      <w:r w:rsidR="00596A5E" w:rsidRPr="00512BEB">
        <w:rPr>
          <w:sz w:val="24"/>
          <w:szCs w:val="24"/>
        </w:rPr>
        <w:t>email</w:t>
      </w:r>
      <w:r w:rsidR="00596A5E" w:rsidRPr="00512BEB">
        <w:rPr>
          <w:sz w:val="24"/>
          <w:szCs w:val="24"/>
          <w:lang w:val="ru-RU"/>
        </w:rPr>
        <w:t xml:space="preserve">: </w:t>
      </w:r>
      <w:hyperlink r:id="rId7" w:history="1">
        <w:r w:rsidR="00596A5E" w:rsidRPr="00512BEB">
          <w:rPr>
            <w:rStyle w:val="aff8"/>
            <w:sz w:val="24"/>
            <w:szCs w:val="24"/>
          </w:rPr>
          <w:t>v</w:t>
        </w:r>
        <w:r w:rsidR="00596A5E" w:rsidRPr="00512BEB">
          <w:rPr>
            <w:rStyle w:val="aff8"/>
            <w:sz w:val="24"/>
            <w:szCs w:val="24"/>
            <w:lang w:val="ru-RU"/>
          </w:rPr>
          <w:t>.</w:t>
        </w:r>
        <w:r w:rsidR="00596A5E" w:rsidRPr="00512BEB">
          <w:rPr>
            <w:rStyle w:val="aff8"/>
            <w:sz w:val="24"/>
            <w:szCs w:val="24"/>
          </w:rPr>
          <w:t>noritsin</w:t>
        </w:r>
        <w:r w:rsidR="00596A5E" w:rsidRPr="00512BEB">
          <w:rPr>
            <w:rStyle w:val="aff8"/>
            <w:sz w:val="24"/>
            <w:szCs w:val="24"/>
            <w:lang w:val="ru-RU"/>
          </w:rPr>
          <w:t>@</w:t>
        </w:r>
        <w:r w:rsidR="00596A5E" w:rsidRPr="00512BEB">
          <w:rPr>
            <w:rStyle w:val="aff8"/>
            <w:sz w:val="24"/>
            <w:szCs w:val="24"/>
          </w:rPr>
          <w:t>yandex</w:t>
        </w:r>
        <w:r w:rsidR="00596A5E" w:rsidRPr="00512BEB">
          <w:rPr>
            <w:rStyle w:val="aff8"/>
            <w:sz w:val="24"/>
            <w:szCs w:val="24"/>
            <w:lang w:val="ru-RU"/>
          </w:rPr>
          <w:t>.</w:t>
        </w:r>
        <w:r w:rsidR="00596A5E" w:rsidRPr="00512BEB">
          <w:rPr>
            <w:rStyle w:val="aff8"/>
            <w:sz w:val="24"/>
            <w:szCs w:val="24"/>
          </w:rPr>
          <w:t>ru</w:t>
        </w:r>
      </w:hyperlink>
    </w:p>
    <w:p w14:paraId="7C3A79F7" w14:textId="77777777" w:rsidR="00596A5E" w:rsidRPr="00596A5E" w:rsidRDefault="00596A5E">
      <w:pPr>
        <w:rPr>
          <w:lang w:val="ru-RU"/>
        </w:rPr>
      </w:pPr>
    </w:p>
    <w:p w14:paraId="7ECCD973" w14:textId="77777777" w:rsidR="00393F54" w:rsidRPr="00B35138" w:rsidRDefault="00512BEB">
      <w:pPr>
        <w:rPr>
          <w:lang w:val="ru-RU"/>
        </w:rPr>
      </w:pPr>
      <w:r w:rsidRPr="00B35138">
        <w:rPr>
          <w:b/>
          <w:sz w:val="28"/>
          <w:lang w:val="ru-RU"/>
        </w:rPr>
        <w:t>Обо мне</w:t>
      </w:r>
    </w:p>
    <w:p w14:paraId="13BF140E" w14:textId="175EB403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Разработчик с опытом почти 3 лет (фриланс + </w:t>
      </w:r>
      <w:r w:rsidRPr="00512BEB">
        <w:rPr>
          <w:sz w:val="24"/>
          <w:szCs w:val="24"/>
        </w:rPr>
        <w:t>pet</w:t>
      </w:r>
      <w:r w:rsidRPr="00512BEB">
        <w:rPr>
          <w:sz w:val="24"/>
          <w:szCs w:val="24"/>
          <w:lang w:val="ru-RU"/>
        </w:rPr>
        <w:t xml:space="preserve">-проекты). Специализация — </w:t>
      </w:r>
      <w:r w:rsidRPr="00512BEB">
        <w:rPr>
          <w:sz w:val="24"/>
          <w:szCs w:val="24"/>
        </w:rPr>
        <w:t>Backend</w:t>
      </w:r>
      <w:r w:rsidRPr="00512BEB">
        <w:rPr>
          <w:sz w:val="24"/>
          <w:szCs w:val="24"/>
          <w:lang w:val="ru-RU"/>
        </w:rPr>
        <w:t>/.</w:t>
      </w:r>
      <w:r w:rsidRPr="00512BEB">
        <w:rPr>
          <w:sz w:val="24"/>
          <w:szCs w:val="24"/>
        </w:rPr>
        <w:t>NET</w:t>
      </w:r>
      <w:r w:rsidRPr="00512BEB">
        <w:rPr>
          <w:sz w:val="24"/>
          <w:szCs w:val="24"/>
          <w:lang w:val="ru-RU"/>
        </w:rPr>
        <w:t xml:space="preserve"> и безопасные клиент-серверные системы. Готов </w:t>
      </w:r>
      <w:r w:rsidRPr="00512BEB">
        <w:rPr>
          <w:sz w:val="24"/>
          <w:szCs w:val="24"/>
          <w:lang w:val="ru-RU"/>
        </w:rPr>
        <w:t xml:space="preserve">работать неполный день с </w:t>
      </w:r>
      <w:r w:rsidR="00366587" w:rsidRPr="00512BEB">
        <w:rPr>
          <w:sz w:val="24"/>
          <w:szCs w:val="24"/>
          <w:lang w:val="ru-RU"/>
        </w:rPr>
        <w:t>перспективой</w:t>
      </w:r>
      <w:r w:rsidRPr="00512BEB">
        <w:rPr>
          <w:sz w:val="24"/>
          <w:szCs w:val="24"/>
          <w:lang w:val="ru-RU"/>
        </w:rPr>
        <w:t xml:space="preserve"> </w:t>
      </w:r>
      <w:r w:rsidR="00366587" w:rsidRPr="00512BEB">
        <w:rPr>
          <w:sz w:val="24"/>
          <w:szCs w:val="24"/>
          <w:lang w:val="ru-RU"/>
        </w:rPr>
        <w:t>выхода</w:t>
      </w:r>
      <w:r w:rsidRPr="00512BEB">
        <w:rPr>
          <w:sz w:val="24"/>
          <w:szCs w:val="24"/>
          <w:lang w:val="ru-RU"/>
        </w:rPr>
        <w:t xml:space="preserve"> </w:t>
      </w:r>
      <w:r w:rsidR="00366587" w:rsidRPr="00512BEB">
        <w:rPr>
          <w:sz w:val="24"/>
          <w:szCs w:val="24"/>
          <w:lang w:val="ru-RU"/>
        </w:rPr>
        <w:t>на</w:t>
      </w:r>
      <w:r w:rsidRPr="00512BEB">
        <w:rPr>
          <w:sz w:val="24"/>
          <w:szCs w:val="24"/>
          <w:lang w:val="ru-RU"/>
        </w:rPr>
        <w:t xml:space="preserve"> </w:t>
      </w:r>
      <w:r w:rsidR="00366587" w:rsidRPr="00512BEB">
        <w:rPr>
          <w:sz w:val="24"/>
          <w:szCs w:val="24"/>
          <w:lang w:val="ru-RU"/>
        </w:rPr>
        <w:t>полный день после окончания обучения</w:t>
      </w:r>
      <w:r w:rsidRPr="00512BEB">
        <w:rPr>
          <w:sz w:val="24"/>
          <w:szCs w:val="24"/>
          <w:lang w:val="ru-RU"/>
        </w:rPr>
        <w:t>.</w:t>
      </w:r>
    </w:p>
    <w:p w14:paraId="3F6C8C90" w14:textId="77777777" w:rsidR="00596A5E" w:rsidRPr="00366587" w:rsidRDefault="00596A5E">
      <w:pPr>
        <w:rPr>
          <w:lang w:val="ru-RU"/>
        </w:rPr>
      </w:pPr>
    </w:p>
    <w:p w14:paraId="2471198E" w14:textId="77777777" w:rsidR="00393F54" w:rsidRDefault="00512BEB">
      <w:proofErr w:type="spellStart"/>
      <w:r>
        <w:rPr>
          <w:b/>
          <w:sz w:val="28"/>
        </w:rPr>
        <w:t>Навыки</w:t>
      </w:r>
      <w:proofErr w:type="spellEnd"/>
    </w:p>
    <w:p w14:paraId="21EE2678" w14:textId="77777777" w:rsidR="00393F54" w:rsidRPr="00512BEB" w:rsidRDefault="00512BEB">
      <w:pPr>
        <w:pStyle w:val="a0"/>
        <w:rPr>
          <w:sz w:val="24"/>
          <w:szCs w:val="24"/>
        </w:rPr>
      </w:pPr>
      <w:r w:rsidRPr="00512BEB">
        <w:rPr>
          <w:sz w:val="24"/>
          <w:szCs w:val="24"/>
        </w:rPr>
        <w:t>Языки: C#, Kotlin, JavaScript</w:t>
      </w:r>
    </w:p>
    <w:p w14:paraId="484680D1" w14:textId="77777777" w:rsidR="00393F54" w:rsidRPr="00512BEB" w:rsidRDefault="00512BEB">
      <w:pPr>
        <w:pStyle w:val="a0"/>
        <w:rPr>
          <w:sz w:val="24"/>
          <w:szCs w:val="24"/>
        </w:rPr>
      </w:pPr>
      <w:r w:rsidRPr="00512BEB">
        <w:rPr>
          <w:sz w:val="24"/>
          <w:szCs w:val="24"/>
        </w:rPr>
        <w:t>.NET 6, ASP.NET, Razor Pages, SignalR</w:t>
      </w:r>
    </w:p>
    <w:p w14:paraId="53C8A6BE" w14:textId="77777777" w:rsidR="00393F54" w:rsidRPr="00512BEB" w:rsidRDefault="00512BEB">
      <w:pPr>
        <w:pStyle w:val="a0"/>
        <w:rPr>
          <w:sz w:val="24"/>
          <w:szCs w:val="24"/>
        </w:rPr>
      </w:pPr>
      <w:r w:rsidRPr="00512BEB">
        <w:rPr>
          <w:sz w:val="24"/>
          <w:szCs w:val="24"/>
        </w:rPr>
        <w:t>Базы данных: PostgreSQL, Oracle DB, Firebird, MS SQL, MySQL, SQLite</w:t>
      </w:r>
    </w:p>
    <w:p w14:paraId="53B1B88A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Авторизация и безопасность: </w:t>
      </w:r>
      <w:r w:rsidRPr="00512BEB">
        <w:rPr>
          <w:sz w:val="24"/>
          <w:szCs w:val="24"/>
        </w:rPr>
        <w:t>SRP</w:t>
      </w:r>
      <w:r w:rsidRPr="00512BEB">
        <w:rPr>
          <w:sz w:val="24"/>
          <w:szCs w:val="24"/>
          <w:lang w:val="ru-RU"/>
        </w:rPr>
        <w:t>-6</w:t>
      </w:r>
      <w:r w:rsidRPr="00512BEB">
        <w:rPr>
          <w:sz w:val="24"/>
          <w:szCs w:val="24"/>
        </w:rPr>
        <w:t>a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JWT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AES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SSL</w:t>
      </w:r>
    </w:p>
    <w:p w14:paraId="64016717" w14:textId="272C92E2" w:rsidR="00393F54" w:rsidRPr="00512BEB" w:rsidRDefault="00512BEB">
      <w:pPr>
        <w:pStyle w:val="a0"/>
        <w:rPr>
          <w:sz w:val="24"/>
          <w:szCs w:val="24"/>
        </w:rPr>
      </w:pPr>
      <w:r w:rsidRPr="00512BEB">
        <w:rPr>
          <w:sz w:val="24"/>
          <w:szCs w:val="24"/>
        </w:rPr>
        <w:t>Docker,</w:t>
      </w:r>
      <w:r w:rsidRPr="00512BEB">
        <w:rPr>
          <w:sz w:val="24"/>
          <w:szCs w:val="24"/>
        </w:rPr>
        <w:t xml:space="preserve"> VPN, </w:t>
      </w:r>
      <w:proofErr w:type="spellStart"/>
      <w:r w:rsidRPr="00512BEB">
        <w:rPr>
          <w:sz w:val="24"/>
          <w:szCs w:val="24"/>
        </w:rPr>
        <w:t>TailwindCSS</w:t>
      </w:r>
      <w:proofErr w:type="spellEnd"/>
      <w:r w:rsidRPr="00512BEB">
        <w:rPr>
          <w:sz w:val="24"/>
          <w:szCs w:val="24"/>
        </w:rPr>
        <w:t>, REST</w:t>
      </w:r>
    </w:p>
    <w:p w14:paraId="740BBFFD" w14:textId="77777777" w:rsidR="00366587" w:rsidRDefault="00366587" w:rsidP="00366587">
      <w:pPr>
        <w:pStyle w:val="a0"/>
        <w:numPr>
          <w:ilvl w:val="0"/>
          <w:numId w:val="0"/>
        </w:numPr>
        <w:ind w:left="360"/>
      </w:pPr>
    </w:p>
    <w:p w14:paraId="24DCB8D8" w14:textId="77777777" w:rsidR="00393F54" w:rsidRDefault="00512BEB">
      <w:r>
        <w:rPr>
          <w:b/>
          <w:sz w:val="28"/>
        </w:rPr>
        <w:t>Опыт</w:t>
      </w:r>
    </w:p>
    <w:p w14:paraId="42AC07FE" w14:textId="01D14F97" w:rsidR="00393F54" w:rsidRPr="00512BEB" w:rsidRDefault="00512BEB">
      <w:pPr>
        <w:rPr>
          <w:sz w:val="24"/>
          <w:szCs w:val="24"/>
        </w:rPr>
      </w:pPr>
      <w:r w:rsidRPr="00512BEB">
        <w:rPr>
          <w:sz w:val="24"/>
          <w:szCs w:val="24"/>
        </w:rPr>
        <w:t>Фриланс — 2 года 10 месяцев (Fullstack / Backend .NET)</w:t>
      </w:r>
    </w:p>
    <w:p w14:paraId="55E6FEF0" w14:textId="3C112D7F" w:rsidR="00366587" w:rsidRDefault="00366587"/>
    <w:p w14:paraId="7A0B4876" w14:textId="1DE7C337" w:rsidR="00366587" w:rsidRDefault="00366587"/>
    <w:p w14:paraId="5F38E1A1" w14:textId="2434D6B9" w:rsidR="00366587" w:rsidRDefault="00366587"/>
    <w:p w14:paraId="1A1E4D01" w14:textId="177CD205" w:rsidR="00366587" w:rsidRDefault="00366587"/>
    <w:p w14:paraId="2A91B534" w14:textId="32E145E3" w:rsidR="00366587" w:rsidRDefault="00366587"/>
    <w:p w14:paraId="0742DF93" w14:textId="77777777" w:rsidR="00366587" w:rsidRDefault="00366587"/>
    <w:p w14:paraId="5CBB66BA" w14:textId="77777777" w:rsidR="00393F54" w:rsidRPr="00366587" w:rsidRDefault="00512BEB">
      <w:pPr>
        <w:rPr>
          <w:lang w:val="ru-RU"/>
        </w:rPr>
      </w:pPr>
      <w:r w:rsidRPr="00366587">
        <w:rPr>
          <w:b/>
          <w:sz w:val="28"/>
          <w:lang w:val="ru-RU"/>
        </w:rPr>
        <w:lastRenderedPageBreak/>
        <w:t>Корпоративный защищённый чат</w:t>
      </w:r>
    </w:p>
    <w:p w14:paraId="1C60C40A" w14:textId="065D1592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>Полностью самостоятельная разработка защищённого чата для внутренней сети компании</w:t>
      </w:r>
      <w:r w:rsidR="00366587" w:rsidRPr="00512BEB">
        <w:rPr>
          <w:sz w:val="24"/>
          <w:szCs w:val="24"/>
          <w:lang w:val="ru-RU"/>
        </w:rPr>
        <w:t>, в следствии чего улучшил время коммуникации компании в 2 раза.</w:t>
      </w:r>
      <w:r w:rsidRPr="00512BEB">
        <w:rPr>
          <w:sz w:val="24"/>
          <w:szCs w:val="24"/>
          <w:lang w:val="ru-RU"/>
        </w:rPr>
        <w:br/>
        <w:t>Стек: .</w:t>
      </w:r>
      <w:r w:rsidRPr="00512BEB">
        <w:rPr>
          <w:sz w:val="24"/>
          <w:szCs w:val="24"/>
        </w:rPr>
        <w:t>NET</w:t>
      </w:r>
      <w:r w:rsidRPr="00512BEB">
        <w:rPr>
          <w:sz w:val="24"/>
          <w:szCs w:val="24"/>
          <w:lang w:val="ru-RU"/>
        </w:rPr>
        <w:t xml:space="preserve"> 6, </w:t>
      </w:r>
      <w:r w:rsidRPr="00512BEB">
        <w:rPr>
          <w:sz w:val="24"/>
          <w:szCs w:val="24"/>
        </w:rPr>
        <w:t>Electron</w:t>
      </w:r>
      <w:r w:rsidRPr="00512BEB">
        <w:rPr>
          <w:sz w:val="24"/>
          <w:szCs w:val="24"/>
          <w:lang w:val="ru-RU"/>
        </w:rPr>
        <w:t>.</w:t>
      </w:r>
      <w:r w:rsidRPr="00512BEB">
        <w:rPr>
          <w:sz w:val="24"/>
          <w:szCs w:val="24"/>
        </w:rPr>
        <w:t>NET</w:t>
      </w:r>
      <w:r w:rsidRPr="00512BEB">
        <w:rPr>
          <w:sz w:val="24"/>
          <w:szCs w:val="24"/>
          <w:lang w:val="ru-RU"/>
        </w:rPr>
        <w:t xml:space="preserve">, </w:t>
      </w:r>
      <w:proofErr w:type="spellStart"/>
      <w:r w:rsidRPr="00512BEB">
        <w:rPr>
          <w:sz w:val="24"/>
          <w:szCs w:val="24"/>
        </w:rPr>
        <w:t>SignalR</w:t>
      </w:r>
      <w:proofErr w:type="spellEnd"/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PostgreSQL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AES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SRP</w:t>
      </w:r>
      <w:r w:rsidRPr="00512BEB">
        <w:rPr>
          <w:sz w:val="24"/>
          <w:szCs w:val="24"/>
          <w:lang w:val="ru-RU"/>
        </w:rPr>
        <w:t>-6</w:t>
      </w:r>
      <w:r w:rsidRPr="00512BEB">
        <w:rPr>
          <w:sz w:val="24"/>
          <w:szCs w:val="24"/>
        </w:rPr>
        <w:t>a</w:t>
      </w:r>
      <w:r w:rsidRPr="00512BEB">
        <w:rPr>
          <w:sz w:val="24"/>
          <w:szCs w:val="24"/>
          <w:lang w:val="ru-RU"/>
        </w:rPr>
        <w:t xml:space="preserve">, </w:t>
      </w:r>
      <w:r w:rsidRPr="00512BEB">
        <w:rPr>
          <w:sz w:val="24"/>
          <w:szCs w:val="24"/>
        </w:rPr>
        <w:t>SSL</w:t>
      </w:r>
    </w:p>
    <w:p w14:paraId="474D7EA3" w14:textId="5B7B9D66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>Проектирование и реализация архитектуры приложения</w:t>
      </w:r>
    </w:p>
    <w:p w14:paraId="0300063D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Авторизация по </w:t>
      </w:r>
      <w:r w:rsidRPr="00512BEB">
        <w:rPr>
          <w:sz w:val="24"/>
          <w:szCs w:val="24"/>
        </w:rPr>
        <w:t>SRP</w:t>
      </w:r>
      <w:r w:rsidRPr="00512BEB">
        <w:rPr>
          <w:sz w:val="24"/>
          <w:szCs w:val="24"/>
          <w:lang w:val="ru-RU"/>
        </w:rPr>
        <w:t>-6</w:t>
      </w:r>
      <w:r w:rsidRPr="00512BEB">
        <w:rPr>
          <w:sz w:val="24"/>
          <w:szCs w:val="24"/>
        </w:rPr>
        <w:t>a</w:t>
      </w:r>
      <w:r w:rsidRPr="00512BEB">
        <w:rPr>
          <w:sz w:val="24"/>
          <w:szCs w:val="24"/>
          <w:lang w:val="ru-RU"/>
        </w:rPr>
        <w:t xml:space="preserve"> без передачи пароля по сети</w:t>
      </w:r>
    </w:p>
    <w:p w14:paraId="32FC0F87" w14:textId="70242FBF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Генерация и выдача </w:t>
      </w:r>
      <w:r w:rsidRPr="00512BEB">
        <w:rPr>
          <w:sz w:val="24"/>
          <w:szCs w:val="24"/>
        </w:rPr>
        <w:t>SSL</w:t>
      </w:r>
      <w:r w:rsidRPr="00512BEB">
        <w:rPr>
          <w:sz w:val="24"/>
          <w:szCs w:val="24"/>
          <w:lang w:val="ru-RU"/>
        </w:rPr>
        <w:t xml:space="preserve"> сертификатов каждому пользователю</w:t>
      </w:r>
      <w:r w:rsidR="00366587" w:rsidRPr="00512BEB">
        <w:rPr>
          <w:sz w:val="24"/>
          <w:szCs w:val="24"/>
          <w:lang w:val="ru-RU"/>
        </w:rPr>
        <w:t xml:space="preserve"> через удостоверяющий центр на сервере</w:t>
      </w:r>
    </w:p>
    <w:p w14:paraId="0AEC7ED2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Передача сообщений зашифрована через </w:t>
      </w:r>
      <w:r w:rsidRPr="00512BEB">
        <w:rPr>
          <w:sz w:val="24"/>
          <w:szCs w:val="24"/>
        </w:rPr>
        <w:t>AES</w:t>
      </w:r>
    </w:p>
    <w:p w14:paraId="2DCA016D" w14:textId="1D91F18B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</w:rPr>
        <w:t>VPN</w:t>
      </w:r>
      <w:r w:rsidRPr="00512BEB">
        <w:rPr>
          <w:sz w:val="24"/>
          <w:szCs w:val="24"/>
          <w:lang w:val="ru-RU"/>
        </w:rPr>
        <w:t xml:space="preserve"> + </w:t>
      </w:r>
      <w:r w:rsidRPr="00512BEB">
        <w:rPr>
          <w:sz w:val="24"/>
          <w:szCs w:val="24"/>
        </w:rPr>
        <w:t>DHCP</w:t>
      </w:r>
      <w:r w:rsidRPr="00512BEB">
        <w:rPr>
          <w:sz w:val="24"/>
          <w:szCs w:val="24"/>
          <w:lang w:val="ru-RU"/>
        </w:rPr>
        <w:t xml:space="preserve"> для выделения локальных адресов пользов</w:t>
      </w:r>
      <w:r w:rsidRPr="00512BEB">
        <w:rPr>
          <w:sz w:val="24"/>
          <w:szCs w:val="24"/>
          <w:lang w:val="ru-RU"/>
        </w:rPr>
        <w:t>ателям</w:t>
      </w:r>
    </w:p>
    <w:p w14:paraId="39A582D9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Хранение переписки и логов в </w:t>
      </w:r>
      <w:r w:rsidRPr="00512BEB">
        <w:rPr>
          <w:sz w:val="24"/>
          <w:szCs w:val="24"/>
        </w:rPr>
        <w:t>PostgreSQL</w:t>
      </w:r>
    </w:p>
    <w:p w14:paraId="1D9986EA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>Развёртывание на серверах компании и техническая поддержка</w:t>
      </w:r>
    </w:p>
    <w:p w14:paraId="7AE8AB69" w14:textId="231AF021" w:rsidR="00393F54" w:rsidRDefault="00512BEB">
      <w:proofErr w:type="spellStart"/>
      <w:r>
        <w:rPr>
          <w:b/>
          <w:sz w:val="28"/>
        </w:rPr>
        <w:t>AnimeG</w:t>
      </w:r>
      <w:r>
        <w:rPr>
          <w:b/>
          <w:sz w:val="28"/>
        </w:rPr>
        <w:t>ameSite</w:t>
      </w:r>
      <w:proofErr w:type="spellEnd"/>
      <w:r>
        <w:rPr>
          <w:b/>
          <w:sz w:val="28"/>
        </w:rPr>
        <w:t xml:space="preserve"> (Pet-</w:t>
      </w:r>
      <w:r w:rsidR="00366587">
        <w:rPr>
          <w:b/>
          <w:sz w:val="28"/>
          <w:lang w:val="ru-RU"/>
        </w:rPr>
        <w:t>проект</w:t>
      </w:r>
      <w:r>
        <w:rPr>
          <w:b/>
          <w:sz w:val="28"/>
        </w:rPr>
        <w:t>)</w:t>
      </w:r>
      <w:bookmarkStart w:id="0" w:name="_GoBack"/>
      <w:bookmarkEnd w:id="0"/>
    </w:p>
    <w:p w14:paraId="4B04CC83" w14:textId="77777777" w:rsidR="00393F54" w:rsidRPr="00512BEB" w:rsidRDefault="00512BEB">
      <w:pPr>
        <w:rPr>
          <w:sz w:val="24"/>
          <w:szCs w:val="24"/>
        </w:rPr>
      </w:pPr>
      <w:r w:rsidRPr="00512BEB">
        <w:rPr>
          <w:sz w:val="24"/>
          <w:szCs w:val="24"/>
        </w:rPr>
        <w:t>Стек: ASP.NET Razor Pages, SQLite, SignalR, TailwindCSS</w:t>
      </w:r>
    </w:p>
    <w:p w14:paraId="122690B0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Регистрация на </w:t>
      </w:r>
      <w:r w:rsidRPr="00512BEB">
        <w:rPr>
          <w:sz w:val="24"/>
          <w:szCs w:val="24"/>
        </w:rPr>
        <w:t>SRP</w:t>
      </w:r>
      <w:r w:rsidRPr="00512BEB">
        <w:rPr>
          <w:sz w:val="24"/>
          <w:szCs w:val="24"/>
          <w:lang w:val="ru-RU"/>
        </w:rPr>
        <w:t>-6</w:t>
      </w:r>
      <w:r w:rsidRPr="00512BEB">
        <w:rPr>
          <w:sz w:val="24"/>
          <w:szCs w:val="24"/>
        </w:rPr>
        <w:t>a</w:t>
      </w:r>
      <w:r w:rsidRPr="00512BEB">
        <w:rPr>
          <w:sz w:val="24"/>
          <w:szCs w:val="24"/>
          <w:lang w:val="ru-RU"/>
        </w:rPr>
        <w:t xml:space="preserve"> и авторизация на </w:t>
      </w:r>
      <w:r w:rsidRPr="00512BEB">
        <w:rPr>
          <w:sz w:val="24"/>
          <w:szCs w:val="24"/>
        </w:rPr>
        <w:t>JWT</w:t>
      </w:r>
    </w:p>
    <w:p w14:paraId="6C897445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Блог с возможностью публикации через </w:t>
      </w:r>
      <w:r w:rsidRPr="00512BEB">
        <w:rPr>
          <w:sz w:val="24"/>
          <w:szCs w:val="24"/>
        </w:rPr>
        <w:t>UI</w:t>
      </w:r>
    </w:p>
    <w:p w14:paraId="703E6E14" w14:textId="7777777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Система ролей и назначение ролей через </w:t>
      </w:r>
      <w:r w:rsidRPr="00512BEB">
        <w:rPr>
          <w:sz w:val="24"/>
          <w:szCs w:val="24"/>
        </w:rPr>
        <w:t>UI</w:t>
      </w:r>
    </w:p>
    <w:p w14:paraId="2611EE94" w14:textId="5B7AF0F7" w:rsidR="00393F54" w:rsidRPr="00512BEB" w:rsidRDefault="00512BEB">
      <w:pPr>
        <w:pStyle w:val="a0"/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 xml:space="preserve">Карусель концепт-артов, обновляемая через </w:t>
      </w:r>
      <w:proofErr w:type="spellStart"/>
      <w:r w:rsidRPr="00512BEB">
        <w:rPr>
          <w:sz w:val="24"/>
          <w:szCs w:val="24"/>
        </w:rPr>
        <w:t>SignalR</w:t>
      </w:r>
      <w:proofErr w:type="spellEnd"/>
      <w:r w:rsidRPr="00512BEB">
        <w:rPr>
          <w:sz w:val="24"/>
          <w:szCs w:val="24"/>
          <w:lang w:val="ru-RU"/>
        </w:rPr>
        <w:t xml:space="preserve"> </w:t>
      </w:r>
      <w:r w:rsidRPr="00512BEB">
        <w:rPr>
          <w:sz w:val="24"/>
          <w:szCs w:val="24"/>
        </w:rPr>
        <w:t>Hub</w:t>
      </w:r>
    </w:p>
    <w:p w14:paraId="167B0F72" w14:textId="77777777" w:rsidR="00366587" w:rsidRPr="00B35138" w:rsidRDefault="00366587" w:rsidP="00366587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8FA5A3E" w14:textId="77777777" w:rsidR="00393F54" w:rsidRPr="00B35138" w:rsidRDefault="00512BEB">
      <w:pPr>
        <w:rPr>
          <w:lang w:val="ru-RU"/>
        </w:rPr>
      </w:pPr>
      <w:r w:rsidRPr="00B35138">
        <w:rPr>
          <w:b/>
          <w:sz w:val="28"/>
          <w:lang w:val="ru-RU"/>
        </w:rPr>
        <w:t>Образование</w:t>
      </w:r>
    </w:p>
    <w:p w14:paraId="5764B205" w14:textId="2AC03B76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  <w:lang w:val="ru-RU"/>
        </w:rPr>
        <w:t>Специалитет — Компьютерная безопасность (5 курс)</w:t>
      </w:r>
    </w:p>
    <w:p w14:paraId="2BB5EE31" w14:textId="77777777" w:rsidR="007642BE" w:rsidRPr="00B35138" w:rsidRDefault="007642BE">
      <w:pPr>
        <w:rPr>
          <w:lang w:val="ru-RU"/>
        </w:rPr>
      </w:pPr>
    </w:p>
    <w:p w14:paraId="4D0E5E2E" w14:textId="77777777" w:rsidR="00393F54" w:rsidRPr="00B35138" w:rsidRDefault="00512BEB">
      <w:pPr>
        <w:rPr>
          <w:lang w:val="ru-RU"/>
        </w:rPr>
      </w:pPr>
      <w:r w:rsidRPr="00B35138">
        <w:rPr>
          <w:b/>
          <w:sz w:val="28"/>
          <w:lang w:val="ru-RU"/>
        </w:rPr>
        <w:t>Английский</w:t>
      </w:r>
    </w:p>
    <w:p w14:paraId="3B3FE7EC" w14:textId="77777777" w:rsidR="00393F54" w:rsidRPr="00512BEB" w:rsidRDefault="00512BEB">
      <w:pPr>
        <w:rPr>
          <w:sz w:val="24"/>
          <w:szCs w:val="24"/>
          <w:lang w:val="ru-RU"/>
        </w:rPr>
      </w:pPr>
      <w:r w:rsidRPr="00512BEB">
        <w:rPr>
          <w:sz w:val="24"/>
          <w:szCs w:val="24"/>
        </w:rPr>
        <w:t>B</w:t>
      </w:r>
      <w:r w:rsidRPr="00512BEB">
        <w:rPr>
          <w:sz w:val="24"/>
          <w:szCs w:val="24"/>
          <w:lang w:val="ru-RU"/>
        </w:rPr>
        <w:t>1 — читаю документацию и переписываюсь.</w:t>
      </w:r>
    </w:p>
    <w:sectPr w:rsidR="00393F54" w:rsidRPr="00512B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0EC9D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587"/>
    <w:rsid w:val="00393F54"/>
    <w:rsid w:val="0048781E"/>
    <w:rsid w:val="00512BEB"/>
    <w:rsid w:val="0059034C"/>
    <w:rsid w:val="00596A5E"/>
    <w:rsid w:val="007642BE"/>
    <w:rsid w:val="009205E8"/>
    <w:rsid w:val="00AA1D8D"/>
    <w:rsid w:val="00B35138"/>
    <w:rsid w:val="00B47730"/>
    <w:rsid w:val="00CB0664"/>
    <w:rsid w:val="00F74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EB5A9"/>
  <w14:defaultImageDpi w14:val="300"/>
  <w15:docId w15:val="{4E9C75EE-042B-40DB-8A1D-4CA5DE82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596A5E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96A5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96A5E"/>
    <w:rPr>
      <w:color w:val="605E5C"/>
      <w:shd w:val="clear" w:color="auto" w:fill="E1DFDD"/>
    </w:rPr>
  </w:style>
  <w:style w:type="character" w:customStyle="1" w:styleId="text">
    <w:name w:val="text"/>
    <w:basedOn w:val="a2"/>
    <w:rsid w:val="00596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.noritsin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dns_official_sto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61183-F172-4E21-897E-01584414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Норицин</cp:lastModifiedBy>
  <cp:revision>11</cp:revision>
  <dcterms:created xsi:type="dcterms:W3CDTF">2013-12-23T23:15:00Z</dcterms:created>
  <dcterms:modified xsi:type="dcterms:W3CDTF">2025-11-06T08:42:00Z</dcterms:modified>
  <cp:category/>
</cp:coreProperties>
</file>